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Paduka / Paduca Website – Technical Requirement Document</w:t>
      </w:r>
    </w:p>
    <w:p>
      <w:pPr>
        <w:pStyle w:val="Heading2"/>
      </w:pPr>
      <w:r>
        <w:t>1. Project Overview</w:t>
      </w:r>
    </w:p>
    <w:p>
      <w:r>
        <w:t>Paduka (paduka.in / paduca.com) is an e-commerce platform for selling footwear inspired by Indian heritage. The platform combines modern web technology with cultural branding, offering 3D shoe visualization, custom shoe uploads, fashion trends, news, and sales alerts.</w:t>
      </w:r>
    </w:p>
    <w:p>
      <w:pPr>
        <w:pStyle w:val="Heading2"/>
      </w:pPr>
      <w:r>
        <w:t>2. Project Goals</w:t>
      </w:r>
    </w:p>
    <w:p>
      <w:r>
        <w:t>- Build a scalable shoe-selling platform</w:t>
        <w:br/>
        <w:t>- Provide immersive 3D shoe experience</w:t>
        <w:br/>
        <w:t>- Enable users to upload shoe designs</w:t>
        <w:br/>
        <w:t>- Showcase latest fashion trends</w:t>
        <w:br/>
        <w:t>- Deliver sales alerts and notifications</w:t>
      </w:r>
    </w:p>
    <w:p>
      <w:pPr>
        <w:pStyle w:val="Heading2"/>
      </w:pPr>
      <w:r>
        <w:t>3. Target Users</w:t>
      </w:r>
    </w:p>
    <w:p>
      <w:r>
        <w:t>- General customers (Men, Women, Kids)</w:t>
        <w:br/>
        <w:t>- Fashion-conscious buyers</w:t>
        <w:br/>
        <w:t>- Custom shoe designers</w:t>
        <w:br/>
        <w:t>- Admin &amp; content managers</w:t>
      </w:r>
    </w:p>
    <w:p>
      <w:pPr>
        <w:pStyle w:val="Heading2"/>
      </w:pPr>
      <w:r>
        <w:t>4. Website Structure</w:t>
      </w:r>
    </w:p>
    <w:p>
      <w:r>
        <w:t>Header: Logo, Navigation, Alerts, Cart, Profile</w:t>
        <w:br/>
        <w:t>Homepage: Hero banner, offers, featured products</w:t>
        <w:br/>
        <w:t>Category Pages: Men, Women, Kids</w:t>
        <w:br/>
        <w:t>3D Studio: Interactive shoe viewer</w:t>
        <w:br/>
        <w:t>Upload Section: Image &amp; 3D upload</w:t>
        <w:br/>
        <w:t>News &amp; Blog</w:t>
        <w:br/>
        <w:t>Offers &amp; Alerts</w:t>
        <w:br/>
        <w:t>Footer</w:t>
      </w:r>
    </w:p>
    <w:p>
      <w:pPr>
        <w:pStyle w:val="Heading2"/>
      </w:pPr>
      <w:r>
        <w:t>5. Core Features</w:t>
      </w:r>
    </w:p>
    <w:p>
      <w:r>
        <w:t>• User authentication</w:t>
        <w:br/>
        <w:t>• Product catalog</w:t>
        <w:br/>
        <w:t>• Shopping cart &amp; checkout</w:t>
        <w:br/>
        <w:t>• Wishlist</w:t>
        <w:br/>
        <w:t>• Order tracking</w:t>
      </w:r>
    </w:p>
    <w:p>
      <w:pPr>
        <w:pStyle w:val="Heading2"/>
      </w:pPr>
      <w:r>
        <w:t>6. 3D Shoe Visualization</w:t>
      </w:r>
    </w:p>
    <w:p>
      <w:r>
        <w:t>• 360-degree rotation</w:t>
        <w:br/>
        <w:t>• Zoom &amp; pan</w:t>
        <w:br/>
        <w:t>• Material &amp; color switching</w:t>
        <w:br/>
        <w:t>• Supported formats: GLB / OBJ</w:t>
      </w:r>
    </w:p>
    <w:p>
      <w:pPr>
        <w:pStyle w:val="Heading2"/>
      </w:pPr>
      <w:r>
        <w:t>7. Shoe Upload Module</w:t>
      </w:r>
    </w:p>
    <w:p>
      <w:r>
        <w:t>• Upload shoe images (PNG/JPG)</w:t>
        <w:br/>
        <w:t>• Upload 3D models</w:t>
        <w:br/>
        <w:t>• Preview before submission</w:t>
        <w:br/>
        <w:t>• Admin approval workflow</w:t>
      </w:r>
    </w:p>
    <w:p>
      <w:pPr>
        <w:pStyle w:val="Heading2"/>
      </w:pPr>
      <w:r>
        <w:t>8. Fashion Trends Section</w:t>
      </w:r>
    </w:p>
    <w:p>
      <w:r>
        <w:t>• Trend cards</w:t>
        <w:br/>
        <w:t>• Influencer styles</w:t>
        <w:br/>
        <w:t>• Shop-the-look links</w:t>
      </w:r>
    </w:p>
    <w:p>
      <w:pPr>
        <w:pStyle w:val="Heading2"/>
      </w:pPr>
      <w:r>
        <w:t>9. News &amp; Blog</w:t>
      </w:r>
    </w:p>
    <w:p>
      <w:r>
        <w:t>• CMS-managed articles</w:t>
        <w:br/>
        <w:t>• SEO optimized</w:t>
        <w:br/>
        <w:t>• Categories &amp; tags</w:t>
      </w:r>
    </w:p>
    <w:p>
      <w:pPr>
        <w:pStyle w:val="Heading2"/>
      </w:pPr>
      <w:r>
        <w:t>10. Alerts &amp; Notifications</w:t>
      </w:r>
    </w:p>
    <w:p>
      <w:r>
        <w:t>• Email notifications</w:t>
        <w:br/>
        <w:t>• WhatsApp alerts</w:t>
        <w:br/>
        <w:t>• Push notifications</w:t>
        <w:br/>
        <w:t>• Offer banners</w:t>
      </w:r>
    </w:p>
    <w:p>
      <w:pPr>
        <w:pStyle w:val="Heading2"/>
      </w:pPr>
      <w:r>
        <w:t>11. Admin Panel Requirements</w:t>
      </w:r>
    </w:p>
    <w:p>
      <w:r>
        <w:t>• Product management</w:t>
        <w:br/>
        <w:t>• Order management</w:t>
        <w:br/>
        <w:t>• User management</w:t>
        <w:br/>
        <w:t>• Content moderation</w:t>
        <w:br/>
        <w:t>• Analytics dashboard</w:t>
      </w:r>
    </w:p>
    <w:p>
      <w:pPr>
        <w:pStyle w:val="Heading2"/>
      </w:pPr>
      <w:r>
        <w:t>12. UI/UX Guidelines</w:t>
      </w:r>
    </w:p>
    <w:p>
      <w:r>
        <w:t>• Earthy color palette</w:t>
        <w:br/>
        <w:t>• Premium minimalist design</w:t>
        <w:br/>
        <w:t>• Mobile-first responsive layout</w:t>
        <w:br/>
        <w:t>• Sanskrit-inspired branding</w:t>
      </w:r>
    </w:p>
    <w:p>
      <w:pPr>
        <w:pStyle w:val="Heading2"/>
      </w:pPr>
      <w:r>
        <w:t>13. Suggested Tech Stack</w:t>
      </w:r>
    </w:p>
    <w:p>
      <w:r>
        <w:t>Frontend: React / Next.js</w:t>
        <w:br/>
        <w:t>Backend: Node.js / Java Spring Boot</w:t>
        <w:br/>
        <w:t>Database: PostgreSQL / MongoDB</w:t>
        <w:br/>
        <w:t>3D: Three.js</w:t>
        <w:br/>
        <w:t>Cloud: AWS / Azure</w:t>
        <w:br/>
        <w:t>Auth: OAuth / JWT</w:t>
      </w:r>
    </w:p>
    <w:p>
      <w:pPr>
        <w:pStyle w:val="Heading2"/>
      </w:pPr>
      <w:r>
        <w:t>14. Security &amp; Performance</w:t>
      </w:r>
    </w:p>
    <w:p>
      <w:r>
        <w:t>• HTTPS</w:t>
        <w:br/>
        <w:t>• Secure payments</w:t>
        <w:br/>
        <w:t>• Role-based access</w:t>
        <w:br/>
        <w:t>• CDN caching</w:t>
      </w:r>
    </w:p>
    <w:p>
      <w:pPr>
        <w:pStyle w:val="Heading2"/>
      </w:pPr>
      <w:r>
        <w:t>15. Future Enhancements</w:t>
      </w:r>
    </w:p>
    <w:p>
      <w:r>
        <w:t>• AI shoe recommendations</w:t>
        <w:br/>
        <w:t>• AR virtual try-on</w:t>
        <w:br/>
        <w:t>• Multi-language support</w:t>
        <w:br/>
        <w:t>• NFT/Digital shoes</w:t>
      </w:r>
    </w:p>
    <w:p>
      <w:pPr>
        <w:pStyle w:val="Heading2"/>
      </w:pPr>
      <w:r>
        <w:t>16. Conclusion</w:t>
      </w:r>
    </w:p>
    <w:p>
      <w:r>
        <w:t>Paduka aims to become a premium Indian footwear brand by blending tradition with advanced web technologies.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